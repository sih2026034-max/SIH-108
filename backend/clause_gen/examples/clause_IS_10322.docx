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IS 10322 (Standard title not found in dataset.)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